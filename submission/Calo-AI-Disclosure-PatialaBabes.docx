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DD7F5" w14:textId="06CCADBA" w:rsidR="00A127C4" w:rsidRDefault="00BB66B1" w:rsidP="00801824">
      <w:pPr>
        <w:pStyle w:val="Heading1"/>
        <w:jc w:val="center"/>
      </w:pPr>
      <w:r>
        <w:t>AI</w:t>
      </w:r>
      <w:r w:rsidR="00801824">
        <w:t xml:space="preserve"> Usage</w:t>
      </w:r>
      <w:r>
        <w:t xml:space="preserve"> DISCLOSURE FORM</w:t>
      </w:r>
    </w:p>
    <w:p w14:paraId="2D829A63" w14:textId="77777777" w:rsidR="00A127C4" w:rsidRDefault="00A127C4"/>
    <w:p w14:paraId="06698D47" w14:textId="77777777" w:rsidR="00A127C4" w:rsidRDefault="00BB66B1">
      <w:r>
        <w:t xml:space="preserve">1. </w:t>
      </w:r>
      <w:r w:rsidRPr="0094592E">
        <w:rPr>
          <w:b/>
          <w:bCs/>
        </w:rPr>
        <w:t>Team Details</w:t>
      </w:r>
    </w:p>
    <w:p w14:paraId="1A5D90F2" w14:textId="1C2B90B3" w:rsidR="00A127C4" w:rsidRDefault="00BB66B1">
      <w:r>
        <w:t>Team Name:</w:t>
      </w:r>
      <w:r w:rsidR="00066A04">
        <w:t xml:space="preserve"> </w:t>
      </w:r>
      <w:r w:rsidR="00EF37A7">
        <w:t>Patiala Babes</w:t>
      </w:r>
    </w:p>
    <w:p w14:paraId="128E5794" w14:textId="01D2046C" w:rsidR="00A127C4" w:rsidRDefault="00BB66B1">
      <w:r>
        <w:t>Project / Product Name:</w:t>
      </w:r>
      <w:r w:rsidR="00066A04">
        <w:t xml:space="preserve"> </w:t>
      </w:r>
      <w:r w:rsidR="00EF37A7">
        <w:t>Calo</w:t>
      </w:r>
    </w:p>
    <w:p w14:paraId="79C27D10" w14:textId="5C6376A4" w:rsidR="00A127C4" w:rsidRDefault="00BB66B1">
      <w:r>
        <w:t>Organization / Institution (if any):</w:t>
      </w:r>
      <w:r w:rsidR="00066A04">
        <w:t xml:space="preserve"> </w:t>
      </w:r>
      <w:r w:rsidR="00EF37A7">
        <w:t>Thapar Institute of Engineering and Technology</w:t>
      </w:r>
    </w:p>
    <w:p w14:paraId="3544C6C6" w14:textId="6561AE91" w:rsidR="00A127C4" w:rsidRDefault="00BB66B1">
      <w:r>
        <w:t>Submission Date:</w:t>
      </w:r>
      <w:r w:rsidR="00066A04">
        <w:t xml:space="preserve"> </w:t>
      </w:r>
      <w:r w:rsidR="00EF37A7">
        <w:t>30/9/2026</w:t>
      </w:r>
    </w:p>
    <w:p w14:paraId="2A8A6C6D" w14:textId="77777777" w:rsidR="00A127C4" w:rsidRDefault="00A127C4"/>
    <w:p w14:paraId="1B6E6AEA" w14:textId="77777777" w:rsidR="00A127C4" w:rsidRDefault="00BB66B1">
      <w:r>
        <w:t xml:space="preserve">2. </w:t>
      </w:r>
      <w:r w:rsidRPr="0094592E">
        <w:rPr>
          <w:b/>
          <w:bCs/>
        </w:rPr>
        <w:t>AI Usage Declaration</w:t>
      </w:r>
    </w:p>
    <w:p w14:paraId="397BB294" w14:textId="660E6CC2" w:rsidR="00A127C4" w:rsidRDefault="00BB66B1">
      <w:r>
        <w:t>Did your team use</w:t>
      </w:r>
      <w:r w:rsidR="0094592E">
        <w:t xml:space="preserve"> any</w:t>
      </w:r>
      <w:r>
        <w:t xml:space="preserve"> Artificial Intelligence (AI) in developing this project?</w:t>
      </w:r>
      <w:r w:rsidR="00066A04">
        <w:t xml:space="preserve">  </w:t>
      </w:r>
      <w:r>
        <w:t>Yes / No</w:t>
      </w:r>
    </w:p>
    <w:p w14:paraId="597EA384" w14:textId="4D77522C" w:rsidR="00A127C4" w:rsidRDefault="00EF37A7">
      <w:r>
        <w:t>Yes</w:t>
      </w:r>
    </w:p>
    <w:p w14:paraId="15807AE4" w14:textId="77777777" w:rsidR="00066A04" w:rsidRDefault="00066A04"/>
    <w:p w14:paraId="6A53F14B" w14:textId="0E0E55BB" w:rsidR="00A127C4" w:rsidRDefault="00BB66B1">
      <w:r>
        <w:t xml:space="preserve">3. </w:t>
      </w:r>
      <w:r w:rsidRPr="0094592E">
        <w:rPr>
          <w:b/>
          <w:bCs/>
        </w:rPr>
        <w:t>Purpose of AI Usage</w:t>
      </w:r>
      <w:r w:rsidR="00066A04" w:rsidRPr="0094592E">
        <w:rPr>
          <w:b/>
          <w:bCs/>
        </w:rPr>
        <w:t xml:space="preserve"> ( </w:t>
      </w:r>
      <w:r w:rsidR="0094592E">
        <w:rPr>
          <w:b/>
          <w:bCs/>
        </w:rPr>
        <w:t>B</w:t>
      </w:r>
      <w:r w:rsidR="00066A04" w:rsidRPr="0094592E">
        <w:rPr>
          <w:b/>
          <w:bCs/>
        </w:rPr>
        <w:t>rief Details)</w:t>
      </w:r>
    </w:p>
    <w:p w14:paraId="315CAB21" w14:textId="48341EFB" w:rsidR="00A127C4" w:rsidRDefault="00BB66B1">
      <w:r>
        <w:t xml:space="preserve">Idea generation / brainstorming  </w:t>
      </w:r>
      <w:r w:rsidR="000F7C19">
        <w:t>No</w:t>
      </w:r>
    </w:p>
    <w:p w14:paraId="4B1DE582" w14:textId="7E3E30D9" w:rsidR="00A127C4" w:rsidRDefault="00BB66B1">
      <w:r>
        <w:t>Code generation or assistance</w:t>
      </w:r>
      <w:r w:rsidR="00066A04">
        <w:t xml:space="preserve"> </w:t>
      </w:r>
      <w:r w:rsidR="00EF37A7">
        <w:t>Yes</w:t>
      </w:r>
    </w:p>
    <w:p w14:paraId="54FA81DE" w14:textId="503B9AB7" w:rsidR="00A127C4" w:rsidRDefault="00BB66B1">
      <w:r>
        <w:t>UI / UX design</w:t>
      </w:r>
      <w:r w:rsidR="00066A04">
        <w:t xml:space="preserve"> </w:t>
      </w:r>
      <w:r w:rsidR="00EF37A7">
        <w:t>Yes</w:t>
      </w:r>
    </w:p>
    <w:p w14:paraId="29551317" w14:textId="4A454E5F" w:rsidR="00A127C4" w:rsidRDefault="00BB66B1">
      <w:r>
        <w:t>Content creation</w:t>
      </w:r>
      <w:r w:rsidR="00066A04">
        <w:t xml:space="preserve"> </w:t>
      </w:r>
      <w:r w:rsidR="00EF37A7">
        <w:t>Yes</w:t>
      </w:r>
    </w:p>
    <w:p w14:paraId="3FCA3358" w14:textId="61633D52" w:rsidR="00A127C4" w:rsidRDefault="00BB66B1">
      <w:r>
        <w:t>Data analysis</w:t>
      </w:r>
      <w:r w:rsidR="00066A04">
        <w:t xml:space="preserve"> </w:t>
      </w:r>
      <w:r w:rsidR="00EF37A7">
        <w:t>Yes</w:t>
      </w:r>
    </w:p>
    <w:p w14:paraId="4B209694" w14:textId="2AA0F9F4" w:rsidR="00A127C4" w:rsidRDefault="00BB66B1">
      <w:r>
        <w:t>Testing / debugging  Yes</w:t>
      </w:r>
    </w:p>
    <w:p w14:paraId="3C3D7CEA" w14:textId="7A8CDBEC" w:rsidR="00A127C4" w:rsidRDefault="00BB66B1">
      <w:r>
        <w:t>Other  Yes — documentation, architecture write-up, and test authoring</w:t>
      </w:r>
    </w:p>
    <w:p w14:paraId="1DEDEBFC" w14:textId="77777777" w:rsidR="00A127C4" w:rsidRDefault="00A127C4"/>
    <w:p w14:paraId="4B82E741" w14:textId="723EBAC5" w:rsidR="00A127C4" w:rsidRDefault="00BB66B1">
      <w:r>
        <w:t xml:space="preserve">4. </w:t>
      </w:r>
      <w:r w:rsidRPr="00BB66B1">
        <w:rPr>
          <w:b/>
          <w:bCs/>
        </w:rPr>
        <w:t>Feature Origin Classification</w:t>
      </w:r>
      <w:r w:rsidR="00066A04" w:rsidRPr="00BB66B1">
        <w:rPr>
          <w:b/>
          <w:bCs/>
        </w:rPr>
        <w:t xml:space="preserve"> ( Please add/delete based on the number of the feature)</w:t>
      </w:r>
    </w:p>
    <w:p w14:paraId="34CC09B2" w14:textId="065D5F86" w:rsidR="00066A04" w:rsidRDefault="00066A04" w:rsidP="00066A04">
      <w:r>
        <w:t>1. Feature Name: Voice command understanding, flow matching and slot extraction</w:t>
      </w:r>
    </w:p>
    <w:p w14:paraId="27ADFC22" w14:textId="77777777" w:rsidR="00066A04" w:rsidRDefault="00066A04" w:rsidP="00066A04">
      <w:r>
        <w:t xml:space="preserve">    Self-Generated / AI-Generated / Both: Both</w:t>
      </w:r>
    </w:p>
    <w:p w14:paraId="58AE5DAC" w14:textId="77777777" w:rsidR="00066A04" w:rsidRDefault="00066A04" w:rsidP="00066A04">
      <w:r>
        <w:t xml:space="preserve">    Description: Tools: Claude (Anthropic) via Claude Code for implementation; Groq API (model openai/gpt-oss-20b) as the runtime LLM. Prompt used: we specified the requirement — match a spoken utterance against every taught flow, extract slot values, and gate on confidence — and asked for a pure-Kotlin implementation with unit tests and no </w:t>
      </w:r>
      <w:r>
        <w:lastRenderedPageBreak/>
        <w:t>Android dependencies. Output summary: NluPrompt, NluResponseParser, NluMatchEvaluator and AmbiguityResolver. Modification by team: we derived the thresholds ourselves (match 0.80, ambiguity margin 0.15, floor 0.35) from a live Groq confidence table measured over 23 utterances across exact/paraphrase/unrelated/ambiguous categories. We also corrected the evaluation order so ambiguity is checked before the confidence threshold — otherwise a genuine 'which one did you mean?' collapsed into 'I don't know that command'.</w:t>
      </w:r>
    </w:p>
    <w:p w14:paraId="344C731A" w14:textId="77777777" w:rsidR="00066A04" w:rsidRDefault="00066A04" w:rsidP="00066A04"/>
    <w:p w14:paraId="73E885E8" w14:textId="77777777" w:rsidR="00066A04" w:rsidRDefault="00066A04" w:rsidP="00066A04">
      <w:r>
        <w:t>2. Feature Name: Teach-by-demonstration capture (recording what the user taps)</w:t>
      </w:r>
    </w:p>
    <w:p w14:paraId="3A6610D7" w14:textId="77777777" w:rsidR="00066A04" w:rsidRDefault="00066A04" w:rsidP="00066A04">
      <w:r>
        <w:t xml:space="preserve">    Self-Generated / AI-Generated / Both: Both</w:t>
      </w:r>
    </w:p>
    <w:p w14:paraId="78A0CFCF" w14:textId="77777777" w:rsidR="00066A04" w:rsidRDefault="00066A04" w:rsidP="00066A04">
      <w:r>
        <w:t xml:space="preserve">    Description: Tools: Claude via Claude Code. Prompt used: we described the mechanism we wanted — record each tap as a re-findable description rather than a coordinate — and asked for an AccessibilityService-based recorder. Output summary: TeachRecorder plus the ElementAnchor model (resource id, visible text, content description, class, sibling index, surrounding row text). Modification by team: every significant correction came from our own on-device testing, which the AI could not do. We found that AccessibilityEvent.source is reliably null for some widgets and specified the label-based recovery path; that some taps emit no click event at all, requiring a raw-touch fallback; and that Jetpack Compose screens fire click events on the window root, which we made the recorder reject.</w:t>
      </w:r>
    </w:p>
    <w:p w14:paraId="4C5131E2" w14:textId="77777777" w:rsidR="00066A04" w:rsidRDefault="00066A04" w:rsidP="00066A04"/>
    <w:p w14:paraId="61F38457" w14:textId="77777777" w:rsidR="00066A04" w:rsidRDefault="00066A04" w:rsidP="00066A04">
      <w:r>
        <w:t>3. Feature Name: Replay engine and on-screen element resolution</w:t>
      </w:r>
    </w:p>
    <w:p w14:paraId="5628E442" w14:textId="77777777" w:rsidR="00066A04" w:rsidRDefault="00066A04" w:rsidP="00066A04">
      <w:r>
        <w:t xml:space="preserve">    Self-Generated / AI-Generated / Both: Both</w:t>
      </w:r>
    </w:p>
    <w:p w14:paraId="79C98BF8" w14:textId="77777777" w:rsidR="00066A04" w:rsidRDefault="00066A04" w:rsidP="00066A04">
      <w:r>
        <w:t xml:space="preserve">    Description: Tools: Claude via Claude Code. Prompt used: we asked for the replay sequencing to live in a pure, unit-testable module with all device access behind one interface. Output summary: ReplayPlanner (sequencing, retries, timeouts) and NodeWalker (tiered element resolution), with ReplayEngine as the Android adapter. Modification by team: the three defects that decided whether this worked were found by us on a real device and fixed under our direction — Compose cards accept ACTION_CLICK, report success and do nothing (we switched to dispatching a real touch gesture); the gesture was landing twelve pixels above the target because it used the clickable ancestor's centre rather than the matched label's bounds; and Zomato gives two different text fields the same resource id, distinguishable only by sibling index, which the resolver was discarding.</w:t>
      </w:r>
    </w:p>
    <w:p w14:paraId="440B9AAF" w14:textId="77777777" w:rsidR="00066A04" w:rsidRDefault="00066A04" w:rsidP="00066A04"/>
    <w:p w14:paraId="0C3A1381" w14:textId="77777777" w:rsidR="00066A04" w:rsidRDefault="00066A04" w:rsidP="00066A04">
      <w:r>
        <w:t>4. Feature Name: Credential safety gate (refusing password, OTP and payment screens)</w:t>
      </w:r>
    </w:p>
    <w:p w14:paraId="2B0AECDE" w14:textId="77777777" w:rsidR="00066A04" w:rsidRDefault="00066A04" w:rsidP="00066A04">
      <w:r>
        <w:t xml:space="preserve">    Self-Generated / AI-Generated / Both: Both</w:t>
      </w:r>
    </w:p>
    <w:p w14:paraId="5D2DD28B" w14:textId="77777777" w:rsidR="00066A04" w:rsidRDefault="00066A04" w:rsidP="00066A04">
      <w:r>
        <w:t xml:space="preserve">    Description: Tools: Claude via Claude Code. Prompt used: we required a deterministic, rule-based detector rather than an LLM call, on the grounds that a gate which can be argued out of blocking by on-screen text is worse than no gate. Output summary: CredentialGateRules, evaluated before every replay step, failing closed on an unreadable </w:t>
      </w:r>
      <w:r>
        <w:lastRenderedPageBreak/>
        <w:t>screen. Modification by team: the first version matched terms such as 'pay' and 'place order' as bare substrings across text, resource ids and class names, which blocked on the shopping-cart screen — the screen a flow must act on to reach payment at all. We redesigned it as a two-tier test: strong payment-entry terms block on a single hit; weak wording needs two distinct word-boundary matches in on-screen text only.</w:t>
      </w:r>
    </w:p>
    <w:p w14:paraId="41F30CCA" w14:textId="77777777" w:rsidR="00066A04" w:rsidRDefault="00066A04" w:rsidP="00066A04"/>
    <w:p w14:paraId="243E899C" w14:textId="77777777" w:rsidR="00066A04" w:rsidRDefault="00066A04" w:rsidP="00066A04">
      <w:r>
        <w:t>5. Feature Name: Android application UI (home, saved workflows, settings, themes, navigation)</w:t>
      </w:r>
    </w:p>
    <w:p w14:paraId="0E31F28D" w14:textId="77777777" w:rsidR="00066A04" w:rsidRDefault="00066A04" w:rsidP="00066A04">
      <w:r>
        <w:t xml:space="preserve">    Self-Generated / AI-Generated / Both: AI-Generated</w:t>
      </w:r>
    </w:p>
    <w:p w14:paraId="2D32CCA3" w14:textId="77777777" w:rsidR="00066A04" w:rsidRDefault="00066A04" w:rsidP="00066A04">
      <w:r>
        <w:t xml:space="preserve">    Description: Tools: Claude via Claude Code. Prompt used: descriptions of each screen's purpose and the interactions it needed. Output summary: Activity classes, XML layouts, drawables and theme definitions. Modification by team: we chose the visual direction, reviewed each screen on-device, and adjusted layout and copy. The slot-promotion dialog's wording and behaviour were specified by us after testing showed users would otherwise skip the step that makes a flow generalisable.</w:t>
      </w:r>
    </w:p>
    <w:p w14:paraId="10E152A6" w14:textId="77777777" w:rsidR="00066A04" w:rsidRDefault="00066A04" w:rsidP="00066A04"/>
    <w:p w14:paraId="2F2C5E15" w14:textId="77777777" w:rsidR="00066A04" w:rsidRDefault="00066A04" w:rsidP="00066A04">
      <w:r>
        <w:t>6. Feature Name: Project documentation (README, ARCHITECTURE, KNOWN_LIMITATIONS, TARGET_APPS)</w:t>
      </w:r>
    </w:p>
    <w:p w14:paraId="542212CF" w14:textId="77777777" w:rsidR="00066A04" w:rsidRDefault="00066A04" w:rsidP="00066A04">
      <w:r>
        <w:t xml:space="preserve">    Self-Generated / AI-Generated / Both: Both</w:t>
      </w:r>
    </w:p>
    <w:p w14:paraId="3A387E78" w14:textId="77777777" w:rsidR="00066A04" w:rsidRDefault="00066A04" w:rsidP="00066A04">
      <w:r>
        <w:t xml:space="preserve">    Description: Tools: Claude via Claude Code. Prompt used: we asked for documentation written from the actual codebase and from our own device logs, with limitations stated plainly rather than softened. Output summary: the four documents listed above. Modification by team: every empirical claim — measured coordinates, confidence figures, log excerpts, the apps that do and do not work — was produced by our testing and supplied to the AI. We verified each statement against the code before accepting it, and corrected several that had gone stale as the implementation changed.</w:t>
      </w:r>
    </w:p>
    <w:p w14:paraId="24589152" w14:textId="77777777" w:rsidR="00066A04" w:rsidRDefault="00066A04" w:rsidP="00066A04"/>
    <w:p w14:paraId="427CFBAB" w14:textId="77777777" w:rsidR="00BB66B1" w:rsidRDefault="00BB66B1" w:rsidP="00066A04"/>
    <w:p w14:paraId="7B64DB1A" w14:textId="77777777" w:rsidR="00A127C4" w:rsidRDefault="00A127C4"/>
    <w:p w14:paraId="673669A2" w14:textId="6E340C60" w:rsidR="00A127C4" w:rsidRDefault="00066A04">
      <w:r>
        <w:t>5</w:t>
      </w:r>
      <w:r w:rsidR="00BB66B1">
        <w:t xml:space="preserve">. </w:t>
      </w:r>
      <w:r w:rsidR="00BB66B1" w:rsidRPr="00BB66B1">
        <w:rPr>
          <w:b/>
          <w:bCs/>
        </w:rPr>
        <w:t>Ethical &amp; Compliance Confirmation</w:t>
      </w:r>
    </w:p>
    <w:p w14:paraId="2D7F48FD" w14:textId="59BDC7E7" w:rsidR="00A127C4" w:rsidRDefault="00BB66B1">
      <w:r>
        <w:t>AI usage complies with guidelines and policies.</w:t>
      </w:r>
      <w:r w:rsidR="00066A04">
        <w:t xml:space="preserve">  </w:t>
      </w:r>
      <w:r w:rsidR="00066A04" w:rsidRPr="00BB66B1">
        <w:rPr>
          <w:b/>
          <w:bCs/>
        </w:rPr>
        <w:t>Yes</w:t>
      </w:r>
    </w:p>
    <w:p w14:paraId="071FE349" w14:textId="59B6ED63" w:rsidR="00A127C4" w:rsidRDefault="00BB66B1">
      <w:r>
        <w:t>No proprietary or copyrighted data misused.</w:t>
      </w:r>
      <w:r w:rsidR="00066A04">
        <w:t xml:space="preserve"> </w:t>
      </w:r>
      <w:r w:rsidRPr="00BB66B1">
        <w:rPr>
          <w:b/>
          <w:bCs/>
        </w:rPr>
        <w:t xml:space="preserve">I </w:t>
      </w:r>
      <w:r w:rsidR="00066A04" w:rsidRPr="00BB66B1">
        <w:rPr>
          <w:b/>
          <w:bCs/>
        </w:rPr>
        <w:t>Agree</w:t>
      </w:r>
    </w:p>
    <w:p w14:paraId="6D5F2509" w14:textId="77777777" w:rsidR="00A127C4" w:rsidRDefault="00A127C4"/>
    <w:p w14:paraId="761CA8FA" w14:textId="3B8A966B" w:rsidR="00A127C4" w:rsidRPr="00BB66B1" w:rsidRDefault="004E57A2">
      <w:pPr>
        <w:rPr>
          <w:b/>
          <w:bCs/>
        </w:rPr>
      </w:pPr>
      <w:r>
        <w:t>6</w:t>
      </w:r>
      <w:r w:rsidR="00BB66B1">
        <w:t xml:space="preserve">. </w:t>
      </w:r>
      <w:r w:rsidR="00BB66B1" w:rsidRPr="00BB66B1">
        <w:rPr>
          <w:b/>
          <w:bCs/>
        </w:rPr>
        <w:t>Declaration &amp; Sign-Off</w:t>
      </w:r>
    </w:p>
    <w:p w14:paraId="448B6F70" w14:textId="77777777" w:rsidR="00A127C4" w:rsidRDefault="00BB66B1">
      <w:r>
        <w:t>Name of Team Representative: Mehar Marwah</w:t>
      </w:r>
    </w:p>
    <w:p w14:paraId="343EF5D4" w14:textId="77777777" w:rsidR="00A127C4" w:rsidRDefault="00BB66B1">
      <w:r>
        <w:lastRenderedPageBreak/>
        <w:t>Role: Team Lead</w:t>
      </w:r>
    </w:p>
    <w:p w14:paraId="6E698D32" w14:textId="126BC32E" w:rsidR="00A127C4" w:rsidRDefault="00BB66B1">
      <w:r>
        <w:t>Signature:</w:t>
      </w:r>
      <w:r w:rsidR="000F7C19">
        <w:t xml:space="preserve"> Mehar</w:t>
      </w:r>
    </w:p>
    <w:p w14:paraId="625AA66E" w14:textId="77777777" w:rsidR="00A127C4" w:rsidRDefault="00BB66B1">
      <w:r>
        <w:t>Date: 30/09/2026</w:t>
      </w:r>
    </w:p>
    <w:p w14:paraId="4AAFC01F" w14:textId="77777777" w:rsidR="00A127C4" w:rsidRDefault="00A127C4"/>
    <w:sectPr w:rsidR="00A127C4" w:rsidSect="00801824">
      <w:pgSz w:w="12240" w:h="15840"/>
      <w:pgMar w:top="426"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6092360">
    <w:abstractNumId w:val="8"/>
  </w:num>
  <w:num w:numId="2" w16cid:durableId="736589031">
    <w:abstractNumId w:val="6"/>
  </w:num>
  <w:num w:numId="3" w16cid:durableId="1459832032">
    <w:abstractNumId w:val="5"/>
  </w:num>
  <w:num w:numId="4" w16cid:durableId="497041922">
    <w:abstractNumId w:val="4"/>
  </w:num>
  <w:num w:numId="5" w16cid:durableId="1623733819">
    <w:abstractNumId w:val="7"/>
  </w:num>
  <w:num w:numId="6" w16cid:durableId="978532417">
    <w:abstractNumId w:val="3"/>
  </w:num>
  <w:num w:numId="7" w16cid:durableId="198668422">
    <w:abstractNumId w:val="2"/>
  </w:num>
  <w:num w:numId="8" w16cid:durableId="1270309032">
    <w:abstractNumId w:val="1"/>
  </w:num>
  <w:num w:numId="9" w16cid:durableId="323434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A04"/>
    <w:rsid w:val="000F7C19"/>
    <w:rsid w:val="0015074B"/>
    <w:rsid w:val="001527FC"/>
    <w:rsid w:val="002219CD"/>
    <w:rsid w:val="002605A9"/>
    <w:rsid w:val="0029639D"/>
    <w:rsid w:val="00326F90"/>
    <w:rsid w:val="004E57A2"/>
    <w:rsid w:val="00801824"/>
    <w:rsid w:val="0094592E"/>
    <w:rsid w:val="00A127C4"/>
    <w:rsid w:val="00AA1D8D"/>
    <w:rsid w:val="00B47730"/>
    <w:rsid w:val="00BB66B1"/>
    <w:rsid w:val="00C65EA9"/>
    <w:rsid w:val="00CB0664"/>
    <w:rsid w:val="00EF37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5DC81"/>
  <w14:defaultImageDpi w14:val="300"/>
  <w15:docId w15:val="{0E4CA99C-227D-49EA-8132-D25EEA633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908</Words>
  <Characters>5182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dc:creator>
  <cp:keywords/>
  <dc:description>generated by python-docx</dc:description>
  <cp:lastModifiedBy>Mehar Marwah</cp:lastModifiedBy>
  <cp:revision>4</cp:revision>
  <dcterms:created xsi:type="dcterms:W3CDTF">2026-04-27T09:43:00Z</dcterms:created>
  <dcterms:modified xsi:type="dcterms:W3CDTF">2026-09-30T17:49:00Z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